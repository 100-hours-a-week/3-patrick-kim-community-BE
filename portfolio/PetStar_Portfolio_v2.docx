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575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/>
        <w:jc w:val="center"/>
      </w:pPr>
      <w:r>
        <w:rPr>
          <w:rFonts w:ascii="Apple SD Gothic Neo" w:hAnsi="Apple SD Gothic Neo"/>
          <w:b w:val="0"/>
          <w:i w:val="0"/>
          <w:color w:val="2563EB"/>
          <w:sz w:val="16"/>
          <w:rFonts w:eastAsia="Apple SD Gothic Neo"/>
        </w:rPr>
        <w:t>Java 21</w:t>
      </w:r>
      <w:r>
        <w:rPr>
          <w:rFonts w:ascii="Apple SD Gothic Neo" w:hAnsi="Apple SD Gothic Neo"/>
          <w:b w:val="0"/>
          <w:i w:val="0"/>
          <w:color w:val="CBD5E1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2563EB"/>
          <w:sz w:val="16"/>
          <w:rFonts w:eastAsia="Apple SD Gothic Neo"/>
        </w:rPr>
        <w:t>Spring Boot 3.5</w:t>
      </w:r>
      <w:r>
        <w:rPr>
          <w:rFonts w:ascii="Apple SD Gothic Neo" w:hAnsi="Apple SD Gothic Neo"/>
          <w:b w:val="0"/>
          <w:i w:val="0"/>
          <w:color w:val="CBD5E1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2563EB"/>
          <w:sz w:val="16"/>
          <w:rFonts w:eastAsia="Apple SD Gothic Neo"/>
        </w:rPr>
        <w:t>MySQL 8.0</w:t>
      </w:r>
      <w:r>
        <w:rPr>
          <w:rFonts w:ascii="Apple SD Gothic Neo" w:hAnsi="Apple SD Gothic Neo"/>
          <w:b w:val="0"/>
          <w:i w:val="0"/>
          <w:color w:val="CBD5E1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2563EB"/>
          <w:sz w:val="16"/>
          <w:rFonts w:eastAsia="Apple SD Gothic Neo"/>
        </w:rPr>
        <w:t>Redis 7</w:t>
      </w:r>
      <w:r>
        <w:rPr>
          <w:rFonts w:ascii="Apple SD Gothic Neo" w:hAnsi="Apple SD Gothic Neo"/>
          <w:b w:val="0"/>
          <w:i w:val="0"/>
          <w:color w:val="CBD5E1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2563EB"/>
          <w:sz w:val="16"/>
          <w:rFonts w:eastAsia="Apple SD Gothic Neo"/>
        </w:rPr>
        <w:t>AWS SQS</w:t>
      </w:r>
      <w:r>
        <w:rPr>
          <w:rFonts w:ascii="Apple SD Gothic Neo" w:hAnsi="Apple SD Gothic Neo"/>
          <w:b w:val="0"/>
          <w:i w:val="0"/>
          <w:color w:val="CBD5E1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2563EB"/>
          <w:sz w:val="16"/>
          <w:rFonts w:eastAsia="Apple SD Gothic Neo"/>
        </w:rPr>
        <w:t>QueryDSL</w:t>
      </w:r>
      <w:r>
        <w:rPr>
          <w:rFonts w:ascii="Apple SD Gothic Neo" w:hAnsi="Apple SD Gothic Neo"/>
          <w:b w:val="0"/>
          <w:i w:val="0"/>
          <w:color w:val="CBD5E1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2563EB"/>
          <w:sz w:val="16"/>
          <w:rFonts w:eastAsia="Apple SD Gothic Neo"/>
        </w:rPr>
        <w:t>Docker</w:t>
      </w:r>
      <w:r>
        <w:rPr>
          <w:rFonts w:ascii="Apple SD Gothic Neo" w:hAnsi="Apple SD Gothic Neo"/>
          <w:b w:val="0"/>
          <w:i w:val="0"/>
          <w:color w:val="CBD5E1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2563EB"/>
          <w:sz w:val="16"/>
          <w:rFonts w:eastAsia="Apple SD Gothic Neo"/>
        </w:rPr>
        <w:t>Terraform</w:t>
      </w:r>
      <w:r>
        <w:rPr>
          <w:rFonts w:ascii="Apple SD Gothic Neo" w:hAnsi="Apple SD Gothic Neo"/>
          <w:b w:val="0"/>
          <w:i w:val="0"/>
          <w:color w:val="CBD5E1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2563EB"/>
          <w:sz w:val="16"/>
          <w:rFonts w:eastAsia="Apple SD Gothic Neo"/>
        </w:rPr>
        <w:t>k6</w:t>
      </w:r>
      <w:r>
        <w:rPr>
          <w:rFonts w:ascii="Apple SD Gothic Neo" w:hAnsi="Apple SD Gothic Neo"/>
          <w:b w:val="0"/>
          <w:i w:val="0"/>
          <w:color w:val="CBD5E1"/>
          <w:sz w:val="16"/>
          <w:rFonts w:eastAsia="Apple SD Gothic Neo"/>
        </w:rPr>
        <w:t xml:space="preserve">  ·  </w:t>
      </w:r>
      <w:r>
        <w:rPr>
          <w:rFonts w:ascii="Apple SD Gothic Neo" w:hAnsi="Apple SD Gothic Neo"/>
          <w:b w:val="0"/>
          <w:i w:val="0"/>
          <w:color w:val="2563EB"/>
          <w:sz w:val="16"/>
          <w:rFonts w:eastAsia="Apple SD Gothic Neo"/>
        </w:rPr>
        <w:t>Prometheus</w:t>
      </w:r>
    </w:p>
    <w:p>
      <w:pPr>
        <w:spacing w:before="40" w:after="40"/>
        <w:jc w:val="center"/>
      </w:pPr>
      <w:r>
        <w:rPr>
          <w:rFonts w:ascii="Apple SD Gothic Neo" w:hAnsi="Apple SD Gothic Neo"/>
          <w:b w:val="0"/>
          <w:i w:val="0"/>
          <w:color w:val="64748B"/>
          <w:sz w:val="18"/>
          <w:rFonts w:eastAsia="Apple SD Gothic Neo"/>
        </w:rPr>
        <w:t>반려동물 사진 콘테스트 플랫폼 — 챌린지별 투표 → 실시간 랭킹</w:t>
      </w:r>
    </w:p>
    <w:p>
      <w:pPr>
        <w:spacing w:before="0" w:after="120"/>
        <w:jc w:val="center"/>
      </w:pPr>
      <w:r>
        <w:rPr>
          <w:rFonts w:ascii="Apple SD Gothic Neo" w:hAnsi="Apple SD Gothic Neo"/>
          <w:b w:val="0"/>
          <w:i w:val="0"/>
          <w:color w:val="94A3B8"/>
          <w:sz w:val="16"/>
          <w:rFonts w:eastAsia="Apple SD Gothic Neo"/>
        </w:rPr>
        <w:t>테스트 데이터 10K 회원 · 100K 엔트리 · 1M 투표  |  EC2 t3.small · RDS db.t3.micro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400" w:after="40"/>
        <w:jc w:val="left"/>
      </w:pPr>
      <w:r>
        <w:rPr>
          <w:rFonts w:ascii="Apple SD Gothic Neo" w:hAnsi="Apple SD Gothic Neo"/>
          <w:b/>
          <w:i w:val="0"/>
          <w:color w:val="FFFFFF"/>
          <w:sz w:val="26"/>
          <w:rFonts w:eastAsia="Apple SD Gothic Neo"/>
          <w:shd w:val="clear" w:color="auto" w:fill="2563EB"/>
        </w:rPr>
        <w:t xml:space="preserve"> 01 </w:t>
      </w:r>
      <w:r>
        <w:rPr>
          <w:rFonts w:ascii="Apple SD Gothic Neo" w:hAnsi="Apple SD Gothic Neo"/>
          <w:b w:val="0"/>
          <w:i w:val="0"/>
          <w:color w:val="1E293B"/>
          <w:sz w:val="26"/>
          <w:rFonts w:eastAsia="Apple SD Gothic Neo"/>
        </w:rPr>
        <w:t xml:space="preserve">  </w:t>
      </w:r>
      <w:r>
        <w:rPr>
          <w:rFonts w:ascii="Apple SD Gothic Neo" w:hAnsi="Apple SD Gothic Neo"/>
          <w:b/>
          <w:i w:val="0"/>
          <w:color w:val="1E293B"/>
          <w:sz w:val="30"/>
          <w:rFonts w:eastAsia="Apple SD Gothic Neo"/>
        </w:rPr>
        <w:t>DB 쿼리 최적화</w:t>
      </w:r>
    </w:p>
    <w:p>
      <w:pPr>
        <w:spacing w:before="0" w:after="200"/>
        <w:jc w:val="left"/>
      </w:pPr>
      <w:r>
        <w:rPr>
          <w:rFonts w:ascii="Apple SD Gothic Neo" w:hAnsi="Apple SD Gothic Neo"/>
          <w:b w:val="0"/>
          <w:i w:val="0"/>
          <w:color w:val="64748B"/>
          <w:sz w:val="19"/>
          <w:rFonts w:eastAsia="Apple SD Gothic Neo"/>
        </w:rPr>
        <w:t>Ranking API p95 응답시간 4.76s → 146ms (97% 감소)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2563EB"/>
          <w:sz w:val="18"/>
          <w:rFonts w:eastAsia="Apple SD Gothic Neo"/>
        </w:rPr>
        <w:t>— PROBLEM</w:t>
      </w:r>
    </w:p>
    <w:p>
      <w:pPr>
        <w:spacing w:before="40" w:after="80"/>
        <w:jc w:val="left"/>
      </w:pPr>
      <w:r>
        <w:rPr>
          <w:rFonts w:ascii="Apple SD Gothic Neo" w:hAnsi="Apple SD Gothic Neo"/>
          <w:b w:val="0"/>
          <w:i w:val="0"/>
          <w:color w:val="1E293B"/>
          <w:sz w:val="19"/>
          <w:rFonts w:eastAsia="Apple SD Gothic Neo"/>
        </w:rPr>
        <w:t>k6 부하 테스트(50 VUs)에서 랭킹 API p95가 4.76초로 측정되었다. Grafana + p6spy 분석 결과 세 가지 병목을 확인했다.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병목</w:t>
            </w:r>
          </w:p>
        </w:tc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원인</w:t>
            </w:r>
          </w:p>
        </w:tc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영향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데이터 전송량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Java Stream.limit()으로 애플리케이션에서 자름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불필요한 네트워크/메모리 사용</w:t>
            </w:r>
          </w:p>
        </w:tc>
      </w:tr>
      <w:tr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N+1 쿼리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연관 엔티티 개별 SELECT — 요청당 21개 쿼리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DB 커넥션 점유 시간 증가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filesort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vote_count 정렬에 인덱스 없음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CPU 사용률 증가</w:t>
            </w:r>
          </w:p>
        </w:tc>
      </w:tr>
    </w:tbl>
    <w:p>
      <w:pPr>
        <w:spacing w:before="240" w:after="60"/>
      </w:pPr>
      <w:r>
        <w:rPr>
          <w:rFonts w:ascii="Apple SD Gothic Neo" w:hAnsi="Apple SD Gothic Neo"/>
          <w:b/>
          <w:i w:val="0"/>
          <w:color w:val="2563EB"/>
          <w:sz w:val="18"/>
          <w:rFonts w:eastAsia="Apple SD Gothic Neo"/>
        </w:rPr>
        <w:t>— SOLUTION</w:t>
      </w:r>
    </w:p>
    <w:p>
      <w:pPr>
        <w:spacing w:before="40" w:after="80"/>
        <w:jc w:val="left"/>
      </w:pPr>
      <w:r>
        <w:rPr>
          <w:rFonts w:ascii="Apple SD Gothic Neo" w:hAnsi="Apple SD Gothic Neo"/>
          <w:b/>
          <w:i w:val="0"/>
          <w:color w:val="1E293B"/>
          <w:sz w:val="19"/>
          <w:rFonts w:eastAsia="Apple SD Gothic Neo"/>
        </w:rPr>
        <w:t>상위 레이어부터 순차 최적화 — 상위 병목을 먼저 제거해야 하위 레이어의 정확한 개선 효과를 측정할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1156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156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단계</w:t>
            </w:r>
          </w:p>
        </w:tc>
        <w:tc>
          <w:tcPr>
            <w:tcW w:type="dxa" w:w="1928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최적화</w:t>
            </w:r>
          </w:p>
        </w:tc>
        <w:tc>
          <w:tcPr>
            <w:tcW w:type="dxa" w:w="1928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Before</w:t>
            </w:r>
          </w:p>
        </w:tc>
        <w:tc>
          <w:tcPr>
            <w:tcW w:type="dxa" w:w="1928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After</w:t>
            </w:r>
          </w:p>
        </w:tc>
        <w:tc>
          <w:tcPr>
            <w:tcW w:type="dxa" w:w="1928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개선율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1단계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Pageable — DB LIMIT 적용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p95 4,760ms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p95 884ms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81%↓</w:t>
            </w:r>
          </w:p>
        </w:tc>
      </w:tr>
      <w:tr>
        <w:tc>
          <w:tcPr>
            <w:tcW w:type="dxa" w:w="1928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2단계</w:t>
            </w:r>
          </w:p>
        </w:tc>
        <w:tc>
          <w:tcPr>
            <w:tcW w:type="dxa" w:w="1928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Fetch Join — N+1 해결 (21→1 쿼리)</w:t>
            </w:r>
          </w:p>
        </w:tc>
        <w:tc>
          <w:tcPr>
            <w:tcW w:type="dxa" w:w="1928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p95 884ms</w:t>
            </w:r>
          </w:p>
        </w:tc>
        <w:tc>
          <w:tcPr>
            <w:tcW w:type="dxa" w:w="1928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p95 234ms</w:t>
            </w:r>
          </w:p>
        </w:tc>
        <w:tc>
          <w:tcPr>
            <w:tcW w:type="dxa" w:w="1928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73%↓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3단계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복합 인덱스 (challenge_id, vote_count DESC)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p95 234ms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p95 146ms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38%↓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6863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8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2563EB"/>
          <w:sz w:val="18"/>
          <w:rFonts w:eastAsia="Apple SD Gothic Neo"/>
        </w:rPr>
        <w:t>— RESULT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지표</w:t>
            </w:r>
          </w:p>
        </w:tc>
        <w:tc>
          <w:tcPr>
            <w:tcW w:type="dxa" w:w="2409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최적화 전 (50 VUs)</w:t>
            </w:r>
          </w:p>
        </w:tc>
        <w:tc>
          <w:tcPr>
            <w:tcW w:type="dxa" w:w="2409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최적화 후 (300 VUs)</w:t>
            </w:r>
          </w:p>
        </w:tc>
        <w:tc>
          <w:tcPr>
            <w:tcW w:type="dxa" w:w="2409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개선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랭킹 API p95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4,760ms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178ms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97% 감소</w:t>
            </w:r>
          </w:p>
        </w:tc>
      </w:tr>
      <w:tr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요청당 쿼리 수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21개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1개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95% 감소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전체 처리량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10.9 RPS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308 RPS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28배 증가</w:t>
            </w:r>
          </w:p>
        </w:tc>
      </w:tr>
      <w:tr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에러율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-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0%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300 VUs 안정</w:t>
            </w:r>
          </w:p>
        </w:tc>
      </w:tr>
    </w:tbl>
    <w:p>
      <w:pPr>
        <w:spacing w:before="160" w:after="160"/>
        <w:ind w:left="227"/>
        <w:pBdr>
          <w:left w:val="single" w:sz="16" w:space="8" w:color="2563EB"/>
        </w:pBdr>
        <w:shd w:val="clear" w:color="auto" w:fill="DBEAFE"/>
      </w:pPr>
      <w:r>
        <w:rPr>
          <w:rFonts w:ascii="Apple SD Gothic Neo" w:hAnsi="Apple SD Gothic Neo"/>
          <w:b/>
          <w:i w:val="0"/>
          <w:color w:val="2563EB"/>
          <w:sz w:val="15"/>
          <w:rFonts w:eastAsia="Apple SD Gothic Neo"/>
        </w:rPr>
        <w:t xml:space="preserve">INSIGHT  </w:t>
      </w:r>
      <w:r>
        <w:rPr>
          <w:rFonts w:ascii="Apple SD Gothic Neo" w:hAnsi="Apple SD Gothic Neo"/>
          <w:b w:val="0"/>
          <w:i w:val="0"/>
          <w:color w:val="1E293B"/>
          <w:sz w:val="18"/>
          <w:rFonts w:eastAsia="Apple SD Gothic Neo"/>
        </w:rPr>
        <w:t>최적화 순서가 중요하다. 1단계에서 데이터 전송량을 줄이지 않으면 2단계 Fetch Join의 효과가 과대/과소 측정될 수 있다. 측정 가능한 최적화를 위해 상위 레이어부터 제거하는 원칙을 적용했다.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400" w:after="40"/>
        <w:jc w:val="left"/>
      </w:pPr>
      <w:r>
        <w:rPr>
          <w:rFonts w:ascii="Apple SD Gothic Neo" w:hAnsi="Apple SD Gothic Neo"/>
          <w:b/>
          <w:i w:val="0"/>
          <w:color w:val="FFFFFF"/>
          <w:sz w:val="26"/>
          <w:rFonts w:eastAsia="Apple SD Gothic Neo"/>
          <w:shd w:val="clear" w:color="auto" w:fill="2563EB"/>
        </w:rPr>
        <w:t xml:space="preserve"> 02 </w:t>
      </w:r>
      <w:r>
        <w:rPr>
          <w:rFonts w:ascii="Apple SD Gothic Neo" w:hAnsi="Apple SD Gothic Neo"/>
          <w:b w:val="0"/>
          <w:i w:val="0"/>
          <w:color w:val="1E293B"/>
          <w:sz w:val="26"/>
          <w:rFonts w:eastAsia="Apple SD Gothic Neo"/>
        </w:rPr>
        <w:t xml:space="preserve">  </w:t>
      </w:r>
      <w:r>
        <w:rPr>
          <w:rFonts w:ascii="Apple SD Gothic Neo" w:hAnsi="Apple SD Gothic Neo"/>
          <w:b/>
          <w:i w:val="0"/>
          <w:color w:val="1E293B"/>
          <w:sz w:val="30"/>
          <w:rFonts w:eastAsia="Apple SD Gothic Neo"/>
        </w:rPr>
        <w:t>동시성 제어</w:t>
      </w:r>
    </w:p>
    <w:p>
      <w:pPr>
        <w:spacing w:before="0" w:after="200"/>
        <w:jc w:val="left"/>
      </w:pPr>
      <w:r>
        <w:rPr>
          <w:rFonts w:ascii="Apple SD Gothic Neo" w:hAnsi="Apple SD Gothic Neo"/>
          <w:b w:val="0"/>
          <w:i w:val="0"/>
          <w:color w:val="64748B"/>
          <w:sz w:val="19"/>
          <w:rFonts w:eastAsia="Apple SD Gothic Neo"/>
        </w:rPr>
        <w:t>3가지 전략 비교 분석 후 비관적 락 채택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2563EB"/>
          <w:sz w:val="18"/>
          <w:rFonts w:eastAsia="Apple SD Gothic Neo"/>
        </w:rPr>
        <w:t>— PROBLEM</w:t>
      </w:r>
    </w:p>
    <w:p>
      <w:pPr>
        <w:spacing w:before="40" w:after="80"/>
        <w:jc w:val="left"/>
      </w:pPr>
      <w:r>
        <w:rPr>
          <w:rFonts w:ascii="Apple SD Gothic Neo" w:hAnsi="Apple SD Gothic Neo"/>
          <w:b w:val="0"/>
          <w:i w:val="0"/>
          <w:color w:val="1E293B"/>
          <w:sz w:val="19"/>
          <w:rFonts w:eastAsia="Apple SD Gothic Neo"/>
        </w:rPr>
        <w:t>투표 기능에서 두 가지 레이스 컨디션이 발생했다.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레이스 컨디션</w:t>
            </w:r>
          </w:p>
        </w:tc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원인</w:t>
            </w:r>
          </w:p>
        </w:tc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결과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Check-then-Act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SELECT(중복 확인)과 INSERT(투표 생성) 사이 갭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중복 투표 허용</w:t>
            </w:r>
          </w:p>
        </w:tc>
      </w:tr>
      <w:tr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Lost Update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동시 voteCount++ — 한쪽 증가분 유실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투표 수 불일치</w:t>
            </w:r>
          </w:p>
        </w:tc>
      </w:tr>
    </w:tbl>
    <w:p>
      <w:pPr>
        <w:spacing w:before="80" w:after="80"/>
        <w:jc w:val="left"/>
      </w:pPr>
      <w:r>
        <w:rPr>
          <w:rFonts w:ascii="Apple SD Gothic Neo" w:hAnsi="Apple SD Gothic Neo"/>
          <w:b w:val="0"/>
          <w:i w:val="0"/>
          <w:color w:val="64748B"/>
          <w:sz w:val="18"/>
          <w:rFonts w:eastAsia="Apple SD Gothic Neo"/>
        </w:rPr>
        <w:t>synchronized는 JVM 레벨 락 → 다중 인스턴스 무효. @Transactional 단독으로는 MySQL REPEATABLE READ에서 Lost Update 미방지.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2563EB"/>
          <w:sz w:val="18"/>
          <w:rFonts w:eastAsia="Apple SD Gothic Neo"/>
        </w:rPr>
        <w:t>— SOLUTION</w:t>
      </w:r>
    </w:p>
    <w:p>
      <w:pPr>
        <w:spacing w:before="40" w:after="80"/>
        <w:jc w:val="left"/>
      </w:pPr>
      <w:r>
        <w:rPr>
          <w:rFonts w:ascii="Apple SD Gothic Neo" w:hAnsi="Apple SD Gothic Neo"/>
          <w:b w:val="0"/>
          <w:i w:val="0"/>
          <w:color w:val="1E293B"/>
          <w:sz w:val="19"/>
          <w:rFonts w:eastAsia="Apple SD Gothic Neo"/>
        </w:rPr>
        <w:t>동일 조건(50명 동시 투표, 동일 Entry)에서 3가지 전략을 구현하고 테스트했다.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935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359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전략</w:t>
            </w:r>
          </w:p>
        </w:tc>
        <w:tc>
          <w:tcPr>
            <w:tcW w:type="dxa" w:w="2409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성공률</w:t>
            </w:r>
          </w:p>
        </w:tc>
        <w:tc>
          <w:tcPr>
            <w:tcW w:type="dxa" w:w="2409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소요시간</w:t>
            </w:r>
          </w:p>
        </w:tc>
        <w:tc>
          <w:tcPr>
            <w:tcW w:type="dxa" w:w="2409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문제점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비관적 락 (채택)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100%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1,730ms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없음</w:t>
            </w:r>
          </w:p>
        </w:tc>
      </w:tr>
      <w:tr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낙관적 락 (@Version)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16%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885ms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42/50 실패 — version NULL 이슈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Atomic + Retry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94%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2,980ms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Retry Storm — 재시도가 재충돌 유발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162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6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2563EB"/>
          <w:sz w:val="18"/>
          <w:rFonts w:eastAsia="Apple SD Gothic Neo"/>
        </w:rPr>
        <w:t>— TROUBLESHOOTING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문제</w:t>
            </w:r>
          </w:p>
        </w:tc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원인</w:t>
            </w:r>
          </w:p>
        </w:tc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해결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@Version NULL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기존 DB 데이터에 version 값 없음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ALTER TABLE 기본값 마이그레이션</w:t>
            </w:r>
          </w:p>
        </w:tc>
      </w:tr>
      <w:tr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@Transactional 미적용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동일 클래스 내부 호출 시 AOP 프록시 우회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@Lazy 자기 주입으로 프록시 호출 보장</w:t>
            </w:r>
          </w:p>
        </w:tc>
      </w:tr>
    </w:tbl>
    <w:p>
      <w:pPr>
        <w:spacing w:before="160" w:after="160"/>
        <w:ind w:left="227"/>
        <w:pBdr>
          <w:left w:val="single" w:sz="16" w:space="8" w:color="2563EB"/>
        </w:pBdr>
        <w:shd w:val="clear" w:color="auto" w:fill="DBEAFE"/>
      </w:pPr>
      <w:r>
        <w:rPr>
          <w:rFonts w:ascii="Apple SD Gothic Neo" w:hAnsi="Apple SD Gothic Neo"/>
          <w:b/>
          <w:i w:val="0"/>
          <w:color w:val="2563EB"/>
          <w:sz w:val="15"/>
          <w:rFonts w:eastAsia="Apple SD Gothic Neo"/>
        </w:rPr>
        <w:t xml:space="preserve">INSIGHT  </w:t>
      </w:r>
      <w:r>
        <w:rPr>
          <w:rFonts w:ascii="Apple SD Gothic Neo" w:hAnsi="Apple SD Gothic Neo"/>
          <w:b w:val="0"/>
          <w:i w:val="0"/>
          <w:color w:val="1E293B"/>
          <w:sz w:val="18"/>
          <w:rFonts w:eastAsia="Apple SD Gothic Neo"/>
        </w:rPr>
        <w:t>"느린 비관적 락이 역설적으로 빠르다." 고경쟁(hot-spot) 환경에서 낙관적 접근은 충돌 → 재시도 → 재충돌의 Retry Storm을 일으켜 전체 응답시간이 증가한다. 경쟁 강도에 따라 전략을 선택해야 한다.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400" w:after="40"/>
        <w:jc w:val="left"/>
      </w:pPr>
      <w:r>
        <w:rPr>
          <w:rFonts w:ascii="Apple SD Gothic Neo" w:hAnsi="Apple SD Gothic Neo"/>
          <w:b/>
          <w:i w:val="0"/>
          <w:color w:val="FFFFFF"/>
          <w:sz w:val="26"/>
          <w:rFonts w:eastAsia="Apple SD Gothic Neo"/>
          <w:shd w:val="clear" w:color="auto" w:fill="2563EB"/>
        </w:rPr>
        <w:t xml:space="preserve"> 03 </w:t>
      </w:r>
      <w:r>
        <w:rPr>
          <w:rFonts w:ascii="Apple SD Gothic Neo" w:hAnsi="Apple SD Gothic Neo"/>
          <w:b w:val="0"/>
          <w:i w:val="0"/>
          <w:color w:val="1E293B"/>
          <w:sz w:val="26"/>
          <w:rFonts w:eastAsia="Apple SD Gothic Neo"/>
        </w:rPr>
        <w:t xml:space="preserve">  </w:t>
      </w:r>
      <w:r>
        <w:rPr>
          <w:rFonts w:ascii="Apple SD Gothic Neo" w:hAnsi="Apple SD Gothic Neo"/>
          <w:b/>
          <w:i w:val="0"/>
          <w:color w:val="1E293B"/>
          <w:sz w:val="30"/>
          <w:rFonts w:eastAsia="Apple SD Gothic Neo"/>
        </w:rPr>
        <w:t>비동기 투표 아키텍처</w:t>
      </w:r>
    </w:p>
    <w:p>
      <w:pPr>
        <w:spacing w:before="0" w:after="200"/>
        <w:jc w:val="left"/>
      </w:pPr>
      <w:r>
        <w:rPr>
          <w:rFonts w:ascii="Apple SD Gothic Neo" w:hAnsi="Apple SD Gothic Neo"/>
          <w:b w:val="0"/>
          <w:i w:val="0"/>
          <w:color w:val="64748B"/>
          <w:sz w:val="19"/>
          <w:rFonts w:eastAsia="Apple SD Gothic Neo"/>
        </w:rPr>
        <w:t>"빠른 기술 ≠ 빠른 시스템" — 커넥션 모델의 중요성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2563EB"/>
          <w:sz w:val="18"/>
          <w:rFonts w:eastAsia="Apple SD Gothic Neo"/>
        </w:rPr>
        <w:t>— PROBLEM</w:t>
      </w:r>
    </w:p>
    <w:p>
      <w:pPr>
        <w:spacing w:before="40" w:after="80"/>
        <w:jc w:val="left"/>
      </w:pPr>
      <w:r>
        <w:rPr>
          <w:rFonts w:ascii="Apple SD Gothic Neo" w:hAnsi="Apple SD Gothic Neo"/>
          <w:b w:val="0"/>
          <w:i w:val="0"/>
          <w:color w:val="1E293B"/>
          <w:sz w:val="19"/>
          <w:rFonts w:eastAsia="Apple SD Gothic Neo"/>
        </w:rPr>
        <w:t>비관적 락으로 정합성은 확보했지만 p95 1.73초 — 동기 DB 쓰기가 병목.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2563EB"/>
          <w:sz w:val="18"/>
          <w:rFonts w:eastAsia="Apple SD Gothic Neo"/>
        </w:rPr>
        <w:t>— SOLUTION — 읽기/쓰기 분리 (CQRS)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495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9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left"/>
      </w:pPr>
      <w:r>
        <w:rPr>
          <w:rFonts w:ascii="Apple SD Gothic Neo" w:hAnsi="Apple SD Gothic Neo"/>
          <w:b w:val="0"/>
          <w:i w:val="0"/>
          <w:color w:val="1E293B"/>
          <w:sz w:val="19"/>
          <w:rFonts w:eastAsia="Apple SD Gothic Neo"/>
        </w:rPr>
        <w:t>Fast Path: 투표 → Redis ZINCRBY → 사용자 즉시 응답 (~5ms)</w:t>
        <w:br/>
        <w:t>Slow Path: SQS 메시지 발행 → Consumer 비동기 DB 영속화</w:t>
        <w:br/>
        <w:t>정합성: 5분 Scheduler가 Redis ↔ DB 검증 및 보정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2563EB"/>
          <w:sz w:val="18"/>
          <w:rFonts w:eastAsia="Apple SD Gothic Neo"/>
        </w:rPr>
        <w:t>— MQ 선택 — SQS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기준</w:t>
            </w:r>
          </w:p>
        </w:tc>
        <w:tc>
          <w:tcPr>
            <w:tcW w:type="dxa" w:w="2409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Kafka (MSK)</w:t>
            </w:r>
          </w:p>
        </w:tc>
        <w:tc>
          <w:tcPr>
            <w:tcW w:type="dxa" w:w="2409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RabbitMQ</w:t>
            </w:r>
          </w:p>
        </w:tc>
        <w:tc>
          <w:tcPr>
            <w:tcW w:type="dxa" w:w="2409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SQS (채택)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월 비용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$200+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$50-100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$1</w:t>
            </w:r>
          </w:p>
        </w:tc>
      </w:tr>
      <w:tr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운영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ZooKeeper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Erlang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Zero-Ops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확장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수동 파티션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수동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자동</w:t>
            </w:r>
          </w:p>
        </w:tc>
      </w:tr>
    </w:tbl>
    <w:p>
      <w:pPr>
        <w:spacing w:before="80" w:after="80"/>
        <w:jc w:val="left"/>
      </w:pPr>
      <w:r>
        <w:rPr>
          <w:rFonts w:ascii="Apple SD Gothic Neo" w:hAnsi="Apple SD Gothic Neo"/>
          <w:b w:val="0"/>
          <w:i w:val="0"/>
          <w:color w:val="64748B"/>
          <w:sz w:val="18"/>
          <w:rFonts w:eastAsia="Apple SD Gothic Neo"/>
        </w:rPr>
        <w:t>순서 보장 불필요 + 멱등성 설계(Application 중복 체크 + DB Unique Constraint) → SQS Standard Queue. DLQ(3회 재시도 → 14일 보관)로 메시지 유실 방지.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2563EB"/>
          <w:sz w:val="18"/>
          <w:rFonts w:eastAsia="Apple SD Gothic Neo"/>
        </w:rPr>
        <w:t>— DISCOVERY — 성능 역전 현상</w:t>
      </w:r>
    </w:p>
    <w:p>
      <w:pPr>
        <w:spacing w:before="80" w:after="80"/>
        <w:jc w:val="left"/>
      </w:pPr>
      <w:r>
        <w:rPr>
          <w:rFonts w:ascii="Apple SD Gothic Neo" w:hAnsi="Apple SD Gothic Neo"/>
          <w:b/>
          <w:i w:val="0"/>
          <w:color w:val="1E293B"/>
          <w:sz w:val="19"/>
          <w:rFonts w:eastAsia="Apple SD Gothic Neo"/>
        </w:rPr>
        <w:t>중복 투표 체크를 DB → Redis(SISMEMBER)로 이관 → 오히려 2.5배 느려짐.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118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1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2563EB"/>
          <w:sz w:val="18"/>
          <w:rFonts w:eastAsia="Apple SD Gothic Neo"/>
        </w:rPr>
        <w:t>— ROOT CAUSE — 커넥션 모델의 차이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839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39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</w:r>
          </w:p>
        </w:tc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Lettuce (Redis)</w:t>
            </w:r>
          </w:p>
        </w:tc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HikariCP (MySQL)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커넥션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단일 TCP 멀티플렉싱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30개 커넥션 풀</w:t>
            </w:r>
          </w:p>
        </w:tc>
      </w:tr>
      <w:tr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50 동시 요청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1개 파이프 직렬화 → 병목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30개 병렬 분산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결과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p95 1,300ms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p95 516ms</w:t>
            </w:r>
          </w:p>
        </w:tc>
      </w:tr>
    </w:tbl>
    <w:p>
      <w:pPr>
        <w:spacing w:before="240" w:after="60"/>
      </w:pPr>
      <w:r>
        <w:rPr>
          <w:rFonts w:ascii="Apple SD Gothic Neo" w:hAnsi="Apple SD Gothic Neo"/>
          <w:b/>
          <w:i w:val="0"/>
          <w:color w:val="2563EB"/>
          <w:sz w:val="18"/>
          <w:rFonts w:eastAsia="Apple SD Gothic Neo"/>
        </w:rPr>
        <w:t>— RESOLUTION</w:t>
      </w:r>
    </w:p>
    <w:p>
      <w:pPr>
        <w:spacing w:before="80" w:after="80"/>
        <w:jc w:val="left"/>
      </w:pPr>
      <w:r>
        <w:rPr>
          <w:rFonts w:ascii="Apple SD Gothic Neo" w:hAnsi="Apple SD Gothic Neo"/>
          <w:b w:val="0"/>
          <w:i w:val="0"/>
          <w:color w:val="1E293B"/>
          <w:sz w:val="19"/>
          <w:rFonts w:eastAsia="Apple SD Gothic Neo"/>
        </w:rPr>
        <w:t>Lettuce Connection Pooling(commons-pool2, max-active:20) + Redis Pipeline(ZINCRBY+ZSCORE 단일 RTT) 적용. 최종적으로 DB 중복 체크를 유지하는 Hybrid 전략 채택.</w:t>
      </w:r>
    </w:p>
    <w:p>
      <w:pPr>
        <w:spacing w:before="240" w:after="60"/>
      </w:pPr>
      <w:r>
        <w:rPr>
          <w:rFonts w:ascii="Apple SD Gothic Neo" w:hAnsi="Apple SD Gothic Neo"/>
          <w:b/>
          <w:i w:val="0"/>
          <w:color w:val="2563EB"/>
          <w:sz w:val="18"/>
          <w:rFonts w:eastAsia="Apple SD Gothic Neo"/>
        </w:rPr>
        <w:t>— RESULT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단계</w:t>
            </w:r>
          </w:p>
        </w:tc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p95</w:t>
            </w:r>
          </w:p>
        </w:tc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설명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Phase 6 — 비관적 락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1,730ms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동기 DB 쓰기 병목</w:t>
            </w:r>
          </w:p>
        </w:tc>
      </w:tr>
      <w:tr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Phase 10 — SQS 비동기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516ms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DB 쓰기 분리 (70%↓)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Phase 10-2 — Redis 중복체크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1,300ms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성능 역전 (Lettuce 단일 커넥션)</w:t>
            </w:r>
          </w:p>
        </w:tc>
      </w:tr>
      <w:tr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Phase 10-3 — Pooling+Pipeline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658ms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최종 (비관적 락 대비 62%↓)</w:t>
            </w:r>
          </w:p>
        </w:tc>
      </w:tr>
    </w:tbl>
    <w:p>
      <w:pPr>
        <w:spacing w:before="160" w:after="160"/>
        <w:ind w:left="227"/>
        <w:pBdr>
          <w:left w:val="single" w:sz="16" w:space="8" w:color="2563EB"/>
        </w:pBdr>
        <w:shd w:val="clear" w:color="auto" w:fill="DBEAFE"/>
      </w:pPr>
      <w:r>
        <w:rPr>
          <w:rFonts w:ascii="Apple SD Gothic Neo" w:hAnsi="Apple SD Gothic Neo"/>
          <w:b/>
          <w:i w:val="0"/>
          <w:color w:val="2563EB"/>
          <w:sz w:val="15"/>
          <w:rFonts w:eastAsia="Apple SD Gothic Neo"/>
        </w:rPr>
        <w:t xml:space="preserve">INSIGHT  </w:t>
      </w:r>
      <w:r>
        <w:rPr>
          <w:rFonts w:ascii="Apple SD Gothic Neo" w:hAnsi="Apple SD Gothic Neo"/>
          <w:b w:val="0"/>
          <w:i w:val="0"/>
          <w:color w:val="1E293B"/>
          <w:sz w:val="18"/>
          <w:rFonts w:eastAsia="Apple SD Gothic Neo"/>
        </w:rPr>
        <w:t>"빠른 기술 ≠ 빠른 시스템." Redis O(1) 연산보다 HikariCP 30개 커넥션의 병렬 처리가 50 동시 사용자 환경에서 더 효과적이었다. 개별 연산 속도가 아닌 커넥션 모델이 실제 성능을 결정한다.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320" w:after="160"/>
        <w:jc w:val="left"/>
      </w:pPr>
      <w:r>
        <w:rPr>
          <w:rFonts w:ascii="Apple SD Gothic Neo" w:hAnsi="Apple SD Gothic Neo"/>
          <w:b/>
          <w:i w:val="0"/>
          <w:color w:val="1E293B"/>
          <w:sz w:val="26"/>
          <w:rFonts w:eastAsia="Apple SD Gothic Neo"/>
        </w:rPr>
        <w:t>기술적 의사결정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 w:sz="0" w:space="0" w:color="auto"/>
          <w:bottom w:val="single" w:sz="4" w:space="0" w:color="CBD5E1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영역</w:t>
            </w:r>
          </w:p>
        </w:tc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선택</w:t>
            </w:r>
          </w:p>
        </w:tc>
        <w:tc>
          <w:tcPr>
            <w:tcW w:type="dxa" w:w="3213"/>
            <w:shd w:fill="0F172A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i w:val="0"/>
                <w:color w:val="FFFFFF"/>
                <w:sz w:val="17"/>
                <w:rFonts w:eastAsia="Apple SD Gothic Neo"/>
              </w:rPr>
              <w:t>근거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캐시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Redis (Global Cache)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Scale-out 시 로컬 캐시 일관성 보장 불가</w:t>
            </w:r>
          </w:p>
        </w:tc>
      </w:tr>
      <w:tr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동시성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비관적 락 (SELECT FOR UPDATE)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Hot-spot 100% 정합성. 낙관적 락은 Retry Storm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MQ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SQS Standard Queue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순서 불필요 + 멱등성 설계. $1/mo, Zero-Ops</w:t>
            </w:r>
          </w:p>
        </w:tc>
      </w:tr>
      <w:tr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중복 체크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DB (Hybrid)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Lettuce 단일 커넥션 병목. DB 풀이 동시성에서 유리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데이터 정합성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DB = Source of Truth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 w:val="0"/>
                <w:i w:val="0"/>
                <w:color w:val="1E293B"/>
                <w:sz w:val="17"/>
                <w:rFonts w:eastAsia="Apple SD Gothic Neo"/>
              </w:rPr>
              <w:t>Redis 장애 시 DB 복구 가능. 역방향 불가</w:t>
            </w: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color w:val="1E293B"/>
      <w:sz w:val="19"/>
      <w:rFonts w:eastAsia="Apple SD Gothic Ne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